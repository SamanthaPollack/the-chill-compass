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549C" w14:textId="08774F08" w:rsidR="008016C0" w:rsidRDefault="00EC1D1D">
      <w:pPr>
        <w:pStyle w:val="Heading1"/>
        <w:jc w:val="center"/>
      </w:pPr>
      <w:r>
        <w:t>Beachcomber Cabin Counts for Group</w:t>
      </w:r>
    </w:p>
    <w:p w14:paraId="665E8650" w14:textId="77777777" w:rsidR="008016C0" w:rsidRDefault="00000000">
      <w:r>
        <w:t>Sailing Date: ____________________</w:t>
      </w:r>
    </w:p>
    <w:p w14:paraId="53539A41" w14:textId="77777777" w:rsidR="008016C0" w:rsidRDefault="00000000">
      <w:pPr>
        <w:pStyle w:val="Heading2"/>
      </w:pPr>
      <w:r>
        <w:t>Interior &amp; Ocean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</w:tblGrid>
      <w:tr w:rsidR="00EC1D1D" w14:paraId="05FC897C" w14:textId="4DF61968" w:rsidTr="00A86812">
        <w:tc>
          <w:tcPr>
            <w:tcW w:w="1632" w:type="dxa"/>
          </w:tcPr>
          <w:p w14:paraId="49519EBB" w14:textId="77777777" w:rsidR="00EC1D1D" w:rsidRDefault="00EC1D1D" w:rsidP="00EC1D1D">
            <w:r>
              <w:rPr>
                <w:b/>
                <w:sz w:val="18"/>
              </w:rPr>
              <w:t>Occupancy</w:t>
            </w:r>
          </w:p>
        </w:tc>
        <w:tc>
          <w:tcPr>
            <w:tcW w:w="1632" w:type="dxa"/>
          </w:tcPr>
          <w:p w14:paraId="5B435415" w14:textId="78F017C4" w:rsidR="00EC1D1D" w:rsidRDefault="00EC1D1D" w:rsidP="00EC1D1D">
            <w:r>
              <w:rPr>
                <w:b/>
                <w:sz w:val="18"/>
              </w:rPr>
              <w:t>Interior</w:t>
            </w:r>
          </w:p>
        </w:tc>
        <w:tc>
          <w:tcPr>
            <w:tcW w:w="1632" w:type="dxa"/>
          </w:tcPr>
          <w:p w14:paraId="40FD95E7" w14:textId="2956E3BA" w:rsidR="00EC1D1D" w:rsidRDefault="00EC1D1D" w:rsidP="00EC1D1D">
            <w:r>
              <w:rPr>
                <w:b/>
                <w:sz w:val="18"/>
              </w:rPr>
              <w:t>Ocean View</w:t>
            </w:r>
          </w:p>
        </w:tc>
        <w:tc>
          <w:tcPr>
            <w:tcW w:w="1632" w:type="dxa"/>
          </w:tcPr>
          <w:p w14:paraId="05644E5F" w14:textId="7C613ACD" w:rsidR="00EC1D1D" w:rsidRDefault="00EC1D1D" w:rsidP="00EC1D1D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Wake Ocean View</w:t>
            </w:r>
          </w:p>
        </w:tc>
        <w:tc>
          <w:tcPr>
            <w:tcW w:w="1632" w:type="dxa"/>
          </w:tcPr>
          <w:p w14:paraId="75399A6C" w14:textId="2C115000" w:rsidR="00EC1D1D" w:rsidRDefault="00EC1D1D" w:rsidP="00EC1D1D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St. Somewhere Premium Ocean View</w:t>
            </w:r>
          </w:p>
        </w:tc>
      </w:tr>
      <w:tr w:rsidR="00EC1D1D" w14:paraId="75B3A0EA" w14:textId="3DE613CD" w:rsidTr="00A86812">
        <w:tc>
          <w:tcPr>
            <w:tcW w:w="1632" w:type="dxa"/>
          </w:tcPr>
          <w:p w14:paraId="443307AE" w14:textId="77777777" w:rsidR="00EC1D1D" w:rsidRDefault="00EC1D1D" w:rsidP="00EC1D1D">
            <w:r>
              <w:rPr>
                <w:sz w:val="18"/>
              </w:rPr>
              <w:t>Single</w:t>
            </w:r>
          </w:p>
        </w:tc>
        <w:tc>
          <w:tcPr>
            <w:tcW w:w="1632" w:type="dxa"/>
          </w:tcPr>
          <w:p w14:paraId="74BA6970" w14:textId="77777777" w:rsidR="00EC1D1D" w:rsidRDefault="00EC1D1D" w:rsidP="00EC1D1D"/>
        </w:tc>
        <w:tc>
          <w:tcPr>
            <w:tcW w:w="1632" w:type="dxa"/>
          </w:tcPr>
          <w:p w14:paraId="2E6BD59D" w14:textId="77777777" w:rsidR="00EC1D1D" w:rsidRDefault="00EC1D1D" w:rsidP="00EC1D1D"/>
        </w:tc>
        <w:tc>
          <w:tcPr>
            <w:tcW w:w="1632" w:type="dxa"/>
          </w:tcPr>
          <w:p w14:paraId="6D7F5B95" w14:textId="77777777" w:rsidR="00EC1D1D" w:rsidRDefault="00EC1D1D" w:rsidP="00EC1D1D"/>
        </w:tc>
        <w:tc>
          <w:tcPr>
            <w:tcW w:w="1632" w:type="dxa"/>
          </w:tcPr>
          <w:p w14:paraId="3E926EF9" w14:textId="77777777" w:rsidR="00EC1D1D" w:rsidRDefault="00EC1D1D" w:rsidP="00EC1D1D"/>
        </w:tc>
      </w:tr>
      <w:tr w:rsidR="00EC1D1D" w14:paraId="4793981B" w14:textId="12B81596" w:rsidTr="00A86812">
        <w:tc>
          <w:tcPr>
            <w:tcW w:w="1632" w:type="dxa"/>
          </w:tcPr>
          <w:p w14:paraId="07311D0F" w14:textId="77777777" w:rsidR="00EC1D1D" w:rsidRDefault="00EC1D1D" w:rsidP="00EC1D1D">
            <w:r>
              <w:rPr>
                <w:sz w:val="18"/>
              </w:rPr>
              <w:t>Double</w:t>
            </w:r>
          </w:p>
        </w:tc>
        <w:tc>
          <w:tcPr>
            <w:tcW w:w="1632" w:type="dxa"/>
          </w:tcPr>
          <w:p w14:paraId="0234793B" w14:textId="77777777" w:rsidR="00EC1D1D" w:rsidRDefault="00EC1D1D" w:rsidP="00EC1D1D"/>
        </w:tc>
        <w:tc>
          <w:tcPr>
            <w:tcW w:w="1632" w:type="dxa"/>
          </w:tcPr>
          <w:p w14:paraId="321B896D" w14:textId="77777777" w:rsidR="00EC1D1D" w:rsidRDefault="00EC1D1D" w:rsidP="00EC1D1D"/>
        </w:tc>
        <w:tc>
          <w:tcPr>
            <w:tcW w:w="1632" w:type="dxa"/>
          </w:tcPr>
          <w:p w14:paraId="166FA9D7" w14:textId="77777777" w:rsidR="00EC1D1D" w:rsidRDefault="00EC1D1D" w:rsidP="00EC1D1D"/>
        </w:tc>
        <w:tc>
          <w:tcPr>
            <w:tcW w:w="1632" w:type="dxa"/>
          </w:tcPr>
          <w:p w14:paraId="3B20C7C7" w14:textId="77777777" w:rsidR="00EC1D1D" w:rsidRDefault="00EC1D1D" w:rsidP="00EC1D1D"/>
        </w:tc>
      </w:tr>
      <w:tr w:rsidR="00EC1D1D" w14:paraId="1C9240FF" w14:textId="739CDE2E" w:rsidTr="00604099">
        <w:tc>
          <w:tcPr>
            <w:tcW w:w="1632" w:type="dxa"/>
          </w:tcPr>
          <w:p w14:paraId="043F1D94" w14:textId="4E507C94" w:rsidR="00EC1D1D" w:rsidRDefault="00EC1D1D" w:rsidP="00EC1D1D">
            <w:r>
              <w:rPr>
                <w:sz w:val="18"/>
              </w:rPr>
              <w:t>Triple (2 Adults /1 child)</w:t>
            </w:r>
          </w:p>
        </w:tc>
        <w:tc>
          <w:tcPr>
            <w:tcW w:w="1632" w:type="dxa"/>
          </w:tcPr>
          <w:p w14:paraId="045E5B1C" w14:textId="77777777" w:rsidR="00EC1D1D" w:rsidRDefault="00EC1D1D" w:rsidP="00EC1D1D"/>
        </w:tc>
        <w:tc>
          <w:tcPr>
            <w:tcW w:w="1632" w:type="dxa"/>
          </w:tcPr>
          <w:p w14:paraId="32D9F852" w14:textId="77777777" w:rsidR="00EC1D1D" w:rsidRDefault="00EC1D1D" w:rsidP="00EC1D1D"/>
        </w:tc>
        <w:tc>
          <w:tcPr>
            <w:tcW w:w="1632" w:type="dxa"/>
            <w:shd w:val="clear" w:color="auto" w:fill="000000" w:themeFill="text1"/>
          </w:tcPr>
          <w:p w14:paraId="4B344560" w14:textId="77777777" w:rsidR="00EC1D1D" w:rsidRDefault="00EC1D1D" w:rsidP="00EC1D1D"/>
        </w:tc>
        <w:tc>
          <w:tcPr>
            <w:tcW w:w="1632" w:type="dxa"/>
          </w:tcPr>
          <w:p w14:paraId="64047016" w14:textId="77777777" w:rsidR="00EC1D1D" w:rsidRDefault="00EC1D1D" w:rsidP="00EC1D1D"/>
        </w:tc>
      </w:tr>
      <w:tr w:rsidR="00EC1D1D" w14:paraId="7173F781" w14:textId="194CF30E" w:rsidTr="00604099">
        <w:tc>
          <w:tcPr>
            <w:tcW w:w="1632" w:type="dxa"/>
          </w:tcPr>
          <w:p w14:paraId="31D432BB" w14:textId="1DC3B617" w:rsidR="00EC1D1D" w:rsidRDefault="00EC1D1D" w:rsidP="00EC1D1D">
            <w:r>
              <w:rPr>
                <w:sz w:val="18"/>
              </w:rPr>
              <w:t>Triple (3 Adults)</w:t>
            </w:r>
          </w:p>
        </w:tc>
        <w:tc>
          <w:tcPr>
            <w:tcW w:w="1632" w:type="dxa"/>
          </w:tcPr>
          <w:p w14:paraId="34AAFD56" w14:textId="77777777" w:rsidR="00EC1D1D" w:rsidRDefault="00EC1D1D" w:rsidP="00EC1D1D"/>
        </w:tc>
        <w:tc>
          <w:tcPr>
            <w:tcW w:w="1632" w:type="dxa"/>
          </w:tcPr>
          <w:p w14:paraId="1EC59812" w14:textId="77777777" w:rsidR="00EC1D1D" w:rsidRDefault="00EC1D1D" w:rsidP="00EC1D1D"/>
        </w:tc>
        <w:tc>
          <w:tcPr>
            <w:tcW w:w="1632" w:type="dxa"/>
            <w:shd w:val="clear" w:color="auto" w:fill="000000" w:themeFill="text1"/>
          </w:tcPr>
          <w:p w14:paraId="1EED0044" w14:textId="77777777" w:rsidR="00EC1D1D" w:rsidRDefault="00EC1D1D" w:rsidP="00EC1D1D"/>
        </w:tc>
        <w:tc>
          <w:tcPr>
            <w:tcW w:w="1632" w:type="dxa"/>
          </w:tcPr>
          <w:p w14:paraId="38152B9D" w14:textId="77777777" w:rsidR="00EC1D1D" w:rsidRDefault="00EC1D1D" w:rsidP="00EC1D1D"/>
        </w:tc>
      </w:tr>
      <w:tr w:rsidR="00EC1D1D" w14:paraId="6E8D365E" w14:textId="1F370379" w:rsidTr="004344EF">
        <w:tc>
          <w:tcPr>
            <w:tcW w:w="1632" w:type="dxa"/>
          </w:tcPr>
          <w:p w14:paraId="08EB1371" w14:textId="7C0097DE" w:rsidR="00EC1D1D" w:rsidRDefault="00EC1D1D" w:rsidP="00EC1D1D">
            <w:r>
              <w:rPr>
                <w:sz w:val="18"/>
              </w:rPr>
              <w:t>Quad (2 Adults / 2 Children)</w:t>
            </w:r>
          </w:p>
        </w:tc>
        <w:tc>
          <w:tcPr>
            <w:tcW w:w="1632" w:type="dxa"/>
          </w:tcPr>
          <w:p w14:paraId="3D558807" w14:textId="77777777" w:rsidR="00EC1D1D" w:rsidRDefault="00EC1D1D" w:rsidP="00EC1D1D"/>
        </w:tc>
        <w:tc>
          <w:tcPr>
            <w:tcW w:w="1632" w:type="dxa"/>
          </w:tcPr>
          <w:p w14:paraId="1550544E" w14:textId="77777777" w:rsidR="00EC1D1D" w:rsidRDefault="00EC1D1D" w:rsidP="00EC1D1D"/>
        </w:tc>
        <w:tc>
          <w:tcPr>
            <w:tcW w:w="1632" w:type="dxa"/>
            <w:shd w:val="clear" w:color="auto" w:fill="000000" w:themeFill="text1"/>
          </w:tcPr>
          <w:p w14:paraId="192C2C11" w14:textId="77777777" w:rsidR="00EC1D1D" w:rsidRDefault="00EC1D1D" w:rsidP="00EC1D1D"/>
        </w:tc>
        <w:tc>
          <w:tcPr>
            <w:tcW w:w="1632" w:type="dxa"/>
          </w:tcPr>
          <w:p w14:paraId="1C8CFFD7" w14:textId="77777777" w:rsidR="00EC1D1D" w:rsidRDefault="00EC1D1D" w:rsidP="00EC1D1D"/>
        </w:tc>
      </w:tr>
      <w:tr w:rsidR="00EC1D1D" w14:paraId="35424179" w14:textId="683FAE80" w:rsidTr="004344EF">
        <w:tc>
          <w:tcPr>
            <w:tcW w:w="1632" w:type="dxa"/>
          </w:tcPr>
          <w:p w14:paraId="3A6BAA16" w14:textId="3E2CF788" w:rsidR="00EC1D1D" w:rsidRDefault="00EC1D1D" w:rsidP="00EC1D1D">
            <w:r>
              <w:rPr>
                <w:sz w:val="18"/>
              </w:rPr>
              <w:t>Quad (3 Adults / 1 Child)</w:t>
            </w:r>
          </w:p>
        </w:tc>
        <w:tc>
          <w:tcPr>
            <w:tcW w:w="1632" w:type="dxa"/>
          </w:tcPr>
          <w:p w14:paraId="4F68E43C" w14:textId="77777777" w:rsidR="00EC1D1D" w:rsidRDefault="00EC1D1D" w:rsidP="00EC1D1D"/>
        </w:tc>
        <w:tc>
          <w:tcPr>
            <w:tcW w:w="1632" w:type="dxa"/>
          </w:tcPr>
          <w:p w14:paraId="0608AE43" w14:textId="77777777" w:rsidR="00EC1D1D" w:rsidRDefault="00EC1D1D" w:rsidP="00EC1D1D"/>
        </w:tc>
        <w:tc>
          <w:tcPr>
            <w:tcW w:w="1632" w:type="dxa"/>
            <w:shd w:val="clear" w:color="auto" w:fill="000000" w:themeFill="text1"/>
          </w:tcPr>
          <w:p w14:paraId="696A8DDC" w14:textId="77777777" w:rsidR="00EC1D1D" w:rsidRDefault="00EC1D1D" w:rsidP="00EC1D1D"/>
        </w:tc>
        <w:tc>
          <w:tcPr>
            <w:tcW w:w="1632" w:type="dxa"/>
          </w:tcPr>
          <w:p w14:paraId="6E1644B5" w14:textId="77777777" w:rsidR="00EC1D1D" w:rsidRDefault="00EC1D1D" w:rsidP="00EC1D1D"/>
        </w:tc>
      </w:tr>
      <w:tr w:rsidR="00EC1D1D" w14:paraId="66342B45" w14:textId="6756B648" w:rsidTr="004344EF">
        <w:tc>
          <w:tcPr>
            <w:tcW w:w="1632" w:type="dxa"/>
          </w:tcPr>
          <w:p w14:paraId="49D69007" w14:textId="3D5EF4CE" w:rsidR="00EC1D1D" w:rsidRDefault="00EC1D1D" w:rsidP="00EC1D1D">
            <w:r>
              <w:rPr>
                <w:sz w:val="18"/>
              </w:rPr>
              <w:t>Quad (4 Adults)</w:t>
            </w:r>
          </w:p>
        </w:tc>
        <w:tc>
          <w:tcPr>
            <w:tcW w:w="1632" w:type="dxa"/>
          </w:tcPr>
          <w:p w14:paraId="47604AEA" w14:textId="77777777" w:rsidR="00EC1D1D" w:rsidRDefault="00EC1D1D" w:rsidP="00EC1D1D"/>
        </w:tc>
        <w:tc>
          <w:tcPr>
            <w:tcW w:w="1632" w:type="dxa"/>
          </w:tcPr>
          <w:p w14:paraId="5426BBD6" w14:textId="77777777" w:rsidR="00EC1D1D" w:rsidRDefault="00EC1D1D" w:rsidP="00EC1D1D"/>
        </w:tc>
        <w:tc>
          <w:tcPr>
            <w:tcW w:w="1632" w:type="dxa"/>
            <w:shd w:val="clear" w:color="auto" w:fill="000000" w:themeFill="text1"/>
          </w:tcPr>
          <w:p w14:paraId="6E5695CE" w14:textId="77777777" w:rsidR="00EC1D1D" w:rsidRDefault="00EC1D1D" w:rsidP="00EC1D1D"/>
        </w:tc>
        <w:tc>
          <w:tcPr>
            <w:tcW w:w="1632" w:type="dxa"/>
          </w:tcPr>
          <w:p w14:paraId="049BE2F8" w14:textId="77777777" w:rsidR="00EC1D1D" w:rsidRDefault="00EC1D1D" w:rsidP="00EC1D1D"/>
        </w:tc>
      </w:tr>
      <w:tr w:rsidR="00EC1D1D" w14:paraId="340722AC" w14:textId="6B5EEC67" w:rsidTr="00A86812">
        <w:tc>
          <w:tcPr>
            <w:tcW w:w="1632" w:type="dxa"/>
          </w:tcPr>
          <w:p w14:paraId="7A6CDC7D" w14:textId="77777777" w:rsidR="00EC1D1D" w:rsidRDefault="00EC1D1D" w:rsidP="00EC1D1D">
            <w:r>
              <w:rPr>
                <w:sz w:val="18"/>
              </w:rPr>
              <w:t>Total Cabins</w:t>
            </w:r>
          </w:p>
        </w:tc>
        <w:tc>
          <w:tcPr>
            <w:tcW w:w="1632" w:type="dxa"/>
          </w:tcPr>
          <w:p w14:paraId="3D53B33A" w14:textId="77777777" w:rsidR="00EC1D1D" w:rsidRDefault="00EC1D1D" w:rsidP="00EC1D1D"/>
        </w:tc>
        <w:tc>
          <w:tcPr>
            <w:tcW w:w="1632" w:type="dxa"/>
          </w:tcPr>
          <w:p w14:paraId="4F0F8FD0" w14:textId="77777777" w:rsidR="00EC1D1D" w:rsidRDefault="00EC1D1D" w:rsidP="00EC1D1D"/>
        </w:tc>
        <w:tc>
          <w:tcPr>
            <w:tcW w:w="1632" w:type="dxa"/>
          </w:tcPr>
          <w:p w14:paraId="337C4F2E" w14:textId="77777777" w:rsidR="00EC1D1D" w:rsidRDefault="00EC1D1D" w:rsidP="00EC1D1D"/>
        </w:tc>
        <w:tc>
          <w:tcPr>
            <w:tcW w:w="1632" w:type="dxa"/>
          </w:tcPr>
          <w:p w14:paraId="33A020FB" w14:textId="77777777" w:rsidR="00EC1D1D" w:rsidRDefault="00EC1D1D" w:rsidP="00EC1D1D"/>
        </w:tc>
      </w:tr>
    </w:tbl>
    <w:p w14:paraId="30138E23" w14:textId="77777777" w:rsidR="008016C0" w:rsidRDefault="00000000">
      <w:pPr>
        <w:pStyle w:val="Heading2"/>
      </w:pPr>
      <w:r>
        <w:t>Balcony &amp; Suites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EC1D1D" w14:paraId="71327A31" w14:textId="77777777">
        <w:tc>
          <w:tcPr>
            <w:tcW w:w="1632" w:type="dxa"/>
          </w:tcPr>
          <w:p w14:paraId="7940923A" w14:textId="77777777" w:rsidR="00EC1D1D" w:rsidRDefault="00EC1D1D">
            <w:r>
              <w:rPr>
                <w:b/>
                <w:sz w:val="18"/>
              </w:rPr>
              <w:t>Occupancy</w:t>
            </w:r>
          </w:p>
        </w:tc>
        <w:tc>
          <w:tcPr>
            <w:tcW w:w="1632" w:type="dxa"/>
          </w:tcPr>
          <w:p w14:paraId="3D36C025" w14:textId="4594E6EE" w:rsidR="00EC1D1D" w:rsidRDefault="00EC1D1D">
            <w:r>
              <w:rPr>
                <w:b/>
                <w:sz w:val="18"/>
              </w:rPr>
              <w:t>Breezy Balcony</w:t>
            </w:r>
          </w:p>
        </w:tc>
        <w:tc>
          <w:tcPr>
            <w:tcW w:w="1632" w:type="dxa"/>
          </w:tcPr>
          <w:p w14:paraId="787615B1" w14:textId="2A8E51CD" w:rsidR="00EC1D1D" w:rsidRDefault="00EC1D1D" w:rsidP="007A2859">
            <w:pPr>
              <w:tabs>
                <w:tab w:val="left" w:pos="750"/>
              </w:tabs>
            </w:pPr>
            <w:r>
              <w:rPr>
                <w:b/>
                <w:sz w:val="18"/>
              </w:rPr>
              <w:t>Wake View Balcony</w:t>
            </w:r>
          </w:p>
        </w:tc>
        <w:tc>
          <w:tcPr>
            <w:tcW w:w="1632" w:type="dxa"/>
          </w:tcPr>
          <w:p w14:paraId="69F8CB92" w14:textId="18641D62" w:rsidR="00EC1D1D" w:rsidRDefault="00EC1D1D">
            <w:r>
              <w:rPr>
                <w:b/>
                <w:sz w:val="18"/>
              </w:rPr>
              <w:t>Jr. Suite</w:t>
            </w:r>
          </w:p>
        </w:tc>
        <w:tc>
          <w:tcPr>
            <w:tcW w:w="1632" w:type="dxa"/>
          </w:tcPr>
          <w:p w14:paraId="08A68D83" w14:textId="33AA45E5" w:rsidR="00EC1D1D" w:rsidRDefault="00EC1D1D">
            <w:r>
              <w:rPr>
                <w:b/>
                <w:sz w:val="18"/>
              </w:rPr>
              <w:t>Grand Terrace Suite</w:t>
            </w:r>
          </w:p>
        </w:tc>
        <w:tc>
          <w:tcPr>
            <w:tcW w:w="1632" w:type="dxa"/>
          </w:tcPr>
          <w:p w14:paraId="3874BAE3" w14:textId="21967BB7" w:rsidR="00EC1D1D" w:rsidRDefault="00EC1D1D">
            <w:r>
              <w:rPr>
                <w:b/>
                <w:sz w:val="18"/>
              </w:rPr>
              <w:t>Signature Grand Suite</w:t>
            </w:r>
          </w:p>
        </w:tc>
      </w:tr>
      <w:tr w:rsidR="00EC1D1D" w14:paraId="0271153D" w14:textId="77777777">
        <w:tc>
          <w:tcPr>
            <w:tcW w:w="1632" w:type="dxa"/>
          </w:tcPr>
          <w:p w14:paraId="3886A0F0" w14:textId="77777777" w:rsidR="00EC1D1D" w:rsidRDefault="00EC1D1D">
            <w:r>
              <w:rPr>
                <w:sz w:val="18"/>
              </w:rPr>
              <w:t>Single</w:t>
            </w:r>
          </w:p>
        </w:tc>
        <w:tc>
          <w:tcPr>
            <w:tcW w:w="1632" w:type="dxa"/>
          </w:tcPr>
          <w:p w14:paraId="1FD8E9D6" w14:textId="77777777" w:rsidR="00EC1D1D" w:rsidRDefault="00EC1D1D"/>
        </w:tc>
        <w:tc>
          <w:tcPr>
            <w:tcW w:w="1632" w:type="dxa"/>
          </w:tcPr>
          <w:p w14:paraId="5F8F77A1" w14:textId="77777777" w:rsidR="00EC1D1D" w:rsidRDefault="00EC1D1D"/>
        </w:tc>
        <w:tc>
          <w:tcPr>
            <w:tcW w:w="1632" w:type="dxa"/>
          </w:tcPr>
          <w:p w14:paraId="397A22FD" w14:textId="77777777" w:rsidR="00EC1D1D" w:rsidRDefault="00EC1D1D"/>
        </w:tc>
        <w:tc>
          <w:tcPr>
            <w:tcW w:w="1632" w:type="dxa"/>
          </w:tcPr>
          <w:p w14:paraId="1D9D2578" w14:textId="77777777" w:rsidR="00EC1D1D" w:rsidRDefault="00EC1D1D"/>
        </w:tc>
        <w:tc>
          <w:tcPr>
            <w:tcW w:w="1632" w:type="dxa"/>
          </w:tcPr>
          <w:p w14:paraId="65BC435C" w14:textId="77777777" w:rsidR="00EC1D1D" w:rsidRDefault="00EC1D1D"/>
        </w:tc>
      </w:tr>
      <w:tr w:rsidR="00EC1D1D" w14:paraId="3B5112FF" w14:textId="77777777">
        <w:tc>
          <w:tcPr>
            <w:tcW w:w="1632" w:type="dxa"/>
          </w:tcPr>
          <w:p w14:paraId="47487F74" w14:textId="77777777" w:rsidR="00EC1D1D" w:rsidRDefault="00EC1D1D">
            <w:r>
              <w:rPr>
                <w:sz w:val="18"/>
              </w:rPr>
              <w:t>Double</w:t>
            </w:r>
          </w:p>
        </w:tc>
        <w:tc>
          <w:tcPr>
            <w:tcW w:w="1632" w:type="dxa"/>
          </w:tcPr>
          <w:p w14:paraId="434E6B1F" w14:textId="77777777" w:rsidR="00EC1D1D" w:rsidRDefault="00EC1D1D"/>
        </w:tc>
        <w:tc>
          <w:tcPr>
            <w:tcW w:w="1632" w:type="dxa"/>
          </w:tcPr>
          <w:p w14:paraId="327056E9" w14:textId="77777777" w:rsidR="00EC1D1D" w:rsidRDefault="00EC1D1D"/>
        </w:tc>
        <w:tc>
          <w:tcPr>
            <w:tcW w:w="1632" w:type="dxa"/>
          </w:tcPr>
          <w:p w14:paraId="26B34EA5" w14:textId="77777777" w:rsidR="00EC1D1D" w:rsidRDefault="00EC1D1D"/>
        </w:tc>
        <w:tc>
          <w:tcPr>
            <w:tcW w:w="1632" w:type="dxa"/>
          </w:tcPr>
          <w:p w14:paraId="47DCD480" w14:textId="77777777" w:rsidR="00EC1D1D" w:rsidRDefault="00EC1D1D"/>
        </w:tc>
        <w:tc>
          <w:tcPr>
            <w:tcW w:w="1632" w:type="dxa"/>
          </w:tcPr>
          <w:p w14:paraId="58FB49F5" w14:textId="77777777" w:rsidR="00EC1D1D" w:rsidRDefault="00EC1D1D"/>
        </w:tc>
      </w:tr>
      <w:tr w:rsidR="00EC1D1D" w14:paraId="75D1D569" w14:textId="77777777" w:rsidTr="00604099">
        <w:tc>
          <w:tcPr>
            <w:tcW w:w="1632" w:type="dxa"/>
          </w:tcPr>
          <w:p w14:paraId="3052960E" w14:textId="59F22EA6" w:rsidR="00EC1D1D" w:rsidRDefault="00EC1D1D" w:rsidP="007A2859">
            <w:r>
              <w:rPr>
                <w:sz w:val="18"/>
              </w:rPr>
              <w:t>Triple (2 Adults /1 child)</w:t>
            </w:r>
          </w:p>
        </w:tc>
        <w:tc>
          <w:tcPr>
            <w:tcW w:w="1632" w:type="dxa"/>
          </w:tcPr>
          <w:p w14:paraId="6B53739F" w14:textId="77777777" w:rsidR="00EC1D1D" w:rsidRDefault="00EC1D1D" w:rsidP="007A2859"/>
        </w:tc>
        <w:tc>
          <w:tcPr>
            <w:tcW w:w="1632" w:type="dxa"/>
            <w:shd w:val="clear" w:color="auto" w:fill="000000" w:themeFill="text1"/>
          </w:tcPr>
          <w:p w14:paraId="7B87811C" w14:textId="77777777" w:rsidR="00EC1D1D" w:rsidRDefault="00EC1D1D" w:rsidP="007A2859"/>
        </w:tc>
        <w:tc>
          <w:tcPr>
            <w:tcW w:w="1632" w:type="dxa"/>
            <w:shd w:val="clear" w:color="auto" w:fill="000000" w:themeFill="text1"/>
          </w:tcPr>
          <w:p w14:paraId="6930D81F" w14:textId="77777777" w:rsidR="00EC1D1D" w:rsidRDefault="00EC1D1D" w:rsidP="007A2859"/>
        </w:tc>
        <w:tc>
          <w:tcPr>
            <w:tcW w:w="1632" w:type="dxa"/>
          </w:tcPr>
          <w:p w14:paraId="11DFFF59" w14:textId="77777777" w:rsidR="00EC1D1D" w:rsidRDefault="00EC1D1D" w:rsidP="007A2859"/>
        </w:tc>
        <w:tc>
          <w:tcPr>
            <w:tcW w:w="1632" w:type="dxa"/>
          </w:tcPr>
          <w:p w14:paraId="78C34242" w14:textId="77777777" w:rsidR="00EC1D1D" w:rsidRDefault="00EC1D1D" w:rsidP="007A2859"/>
        </w:tc>
      </w:tr>
      <w:tr w:rsidR="00EC1D1D" w14:paraId="2889E6BC" w14:textId="77777777" w:rsidTr="00604099">
        <w:tc>
          <w:tcPr>
            <w:tcW w:w="1632" w:type="dxa"/>
          </w:tcPr>
          <w:p w14:paraId="0DF50BAB" w14:textId="1907E543" w:rsidR="00EC1D1D" w:rsidRDefault="00EC1D1D" w:rsidP="007A2859">
            <w:r>
              <w:rPr>
                <w:sz w:val="18"/>
              </w:rPr>
              <w:t>Triple (3 Adults)</w:t>
            </w:r>
          </w:p>
        </w:tc>
        <w:tc>
          <w:tcPr>
            <w:tcW w:w="1632" w:type="dxa"/>
          </w:tcPr>
          <w:p w14:paraId="0CCD4F9A" w14:textId="77777777" w:rsidR="00EC1D1D" w:rsidRDefault="00EC1D1D" w:rsidP="007A2859"/>
        </w:tc>
        <w:tc>
          <w:tcPr>
            <w:tcW w:w="1632" w:type="dxa"/>
            <w:shd w:val="clear" w:color="auto" w:fill="000000" w:themeFill="text1"/>
          </w:tcPr>
          <w:p w14:paraId="3B738E6D" w14:textId="77777777" w:rsidR="00EC1D1D" w:rsidRDefault="00EC1D1D" w:rsidP="007A2859"/>
        </w:tc>
        <w:tc>
          <w:tcPr>
            <w:tcW w:w="1632" w:type="dxa"/>
            <w:shd w:val="clear" w:color="auto" w:fill="000000" w:themeFill="text1"/>
          </w:tcPr>
          <w:p w14:paraId="1EAEA5DA" w14:textId="77777777" w:rsidR="00EC1D1D" w:rsidRDefault="00EC1D1D" w:rsidP="007A2859"/>
        </w:tc>
        <w:tc>
          <w:tcPr>
            <w:tcW w:w="1632" w:type="dxa"/>
          </w:tcPr>
          <w:p w14:paraId="2D1D5465" w14:textId="77777777" w:rsidR="00EC1D1D" w:rsidRDefault="00EC1D1D" w:rsidP="007A2859"/>
        </w:tc>
        <w:tc>
          <w:tcPr>
            <w:tcW w:w="1632" w:type="dxa"/>
          </w:tcPr>
          <w:p w14:paraId="56522608" w14:textId="77777777" w:rsidR="00EC1D1D" w:rsidRDefault="00EC1D1D" w:rsidP="007A2859"/>
        </w:tc>
      </w:tr>
      <w:tr w:rsidR="00EC1D1D" w14:paraId="4F929FE6" w14:textId="77777777" w:rsidTr="00604099">
        <w:tc>
          <w:tcPr>
            <w:tcW w:w="1632" w:type="dxa"/>
          </w:tcPr>
          <w:p w14:paraId="4D658E5E" w14:textId="20502876" w:rsidR="00EC1D1D" w:rsidRDefault="00EC1D1D" w:rsidP="007A2859">
            <w:r>
              <w:rPr>
                <w:sz w:val="18"/>
              </w:rPr>
              <w:t>Quad (2 Adults / 2 Children)</w:t>
            </w:r>
          </w:p>
        </w:tc>
        <w:tc>
          <w:tcPr>
            <w:tcW w:w="1632" w:type="dxa"/>
          </w:tcPr>
          <w:p w14:paraId="4C137E58" w14:textId="77777777" w:rsidR="00EC1D1D" w:rsidRDefault="00EC1D1D" w:rsidP="007A2859"/>
        </w:tc>
        <w:tc>
          <w:tcPr>
            <w:tcW w:w="1632" w:type="dxa"/>
            <w:shd w:val="clear" w:color="auto" w:fill="000000" w:themeFill="text1"/>
          </w:tcPr>
          <w:p w14:paraId="22E2D9C6" w14:textId="77777777" w:rsidR="00EC1D1D" w:rsidRDefault="00EC1D1D" w:rsidP="007A2859"/>
        </w:tc>
        <w:tc>
          <w:tcPr>
            <w:tcW w:w="1632" w:type="dxa"/>
            <w:shd w:val="clear" w:color="auto" w:fill="000000" w:themeFill="text1"/>
          </w:tcPr>
          <w:p w14:paraId="6937ADC2" w14:textId="77777777" w:rsidR="00EC1D1D" w:rsidRDefault="00EC1D1D" w:rsidP="007A2859"/>
        </w:tc>
        <w:tc>
          <w:tcPr>
            <w:tcW w:w="1632" w:type="dxa"/>
            <w:shd w:val="clear" w:color="auto" w:fill="000000" w:themeFill="text1"/>
          </w:tcPr>
          <w:p w14:paraId="1811E384" w14:textId="77777777" w:rsidR="00EC1D1D" w:rsidRDefault="00EC1D1D" w:rsidP="007A2859"/>
        </w:tc>
        <w:tc>
          <w:tcPr>
            <w:tcW w:w="1632" w:type="dxa"/>
          </w:tcPr>
          <w:p w14:paraId="3FBCF869" w14:textId="77777777" w:rsidR="00EC1D1D" w:rsidRDefault="00EC1D1D" w:rsidP="007A2859"/>
        </w:tc>
      </w:tr>
      <w:tr w:rsidR="00EC1D1D" w14:paraId="513AB2C7" w14:textId="77777777" w:rsidTr="00604099">
        <w:tc>
          <w:tcPr>
            <w:tcW w:w="1632" w:type="dxa"/>
          </w:tcPr>
          <w:p w14:paraId="470D11FF" w14:textId="55DEBB05" w:rsidR="00EC1D1D" w:rsidRDefault="00EC1D1D" w:rsidP="007A2859">
            <w:r>
              <w:rPr>
                <w:sz w:val="18"/>
              </w:rPr>
              <w:t>Quad (3 Adults / 1 Child)</w:t>
            </w:r>
          </w:p>
        </w:tc>
        <w:tc>
          <w:tcPr>
            <w:tcW w:w="1632" w:type="dxa"/>
          </w:tcPr>
          <w:p w14:paraId="5B783C80" w14:textId="77777777" w:rsidR="00EC1D1D" w:rsidRDefault="00EC1D1D" w:rsidP="007A2859"/>
        </w:tc>
        <w:tc>
          <w:tcPr>
            <w:tcW w:w="1632" w:type="dxa"/>
            <w:shd w:val="clear" w:color="auto" w:fill="000000" w:themeFill="text1"/>
          </w:tcPr>
          <w:p w14:paraId="2EB5E4AD" w14:textId="77777777" w:rsidR="00EC1D1D" w:rsidRDefault="00EC1D1D" w:rsidP="007A2859"/>
        </w:tc>
        <w:tc>
          <w:tcPr>
            <w:tcW w:w="1632" w:type="dxa"/>
            <w:shd w:val="clear" w:color="auto" w:fill="000000" w:themeFill="text1"/>
          </w:tcPr>
          <w:p w14:paraId="344FA581" w14:textId="77777777" w:rsidR="00EC1D1D" w:rsidRDefault="00EC1D1D" w:rsidP="007A2859"/>
        </w:tc>
        <w:tc>
          <w:tcPr>
            <w:tcW w:w="1632" w:type="dxa"/>
            <w:shd w:val="clear" w:color="auto" w:fill="000000" w:themeFill="text1"/>
          </w:tcPr>
          <w:p w14:paraId="6E8D112A" w14:textId="77777777" w:rsidR="00EC1D1D" w:rsidRDefault="00EC1D1D" w:rsidP="007A2859"/>
        </w:tc>
        <w:tc>
          <w:tcPr>
            <w:tcW w:w="1632" w:type="dxa"/>
          </w:tcPr>
          <w:p w14:paraId="6CFA1669" w14:textId="77777777" w:rsidR="00EC1D1D" w:rsidRDefault="00EC1D1D" w:rsidP="007A2859"/>
        </w:tc>
      </w:tr>
      <w:tr w:rsidR="00EC1D1D" w14:paraId="07825015" w14:textId="77777777" w:rsidTr="00604099">
        <w:tc>
          <w:tcPr>
            <w:tcW w:w="1632" w:type="dxa"/>
          </w:tcPr>
          <w:p w14:paraId="53E96737" w14:textId="5F214831" w:rsidR="00EC1D1D" w:rsidRDefault="00EC1D1D" w:rsidP="007A2859">
            <w:r>
              <w:rPr>
                <w:sz w:val="18"/>
              </w:rPr>
              <w:t>Quad (4 Adults)</w:t>
            </w:r>
          </w:p>
        </w:tc>
        <w:tc>
          <w:tcPr>
            <w:tcW w:w="1632" w:type="dxa"/>
          </w:tcPr>
          <w:p w14:paraId="3C298A8A" w14:textId="77777777" w:rsidR="00EC1D1D" w:rsidRDefault="00EC1D1D" w:rsidP="007A2859"/>
        </w:tc>
        <w:tc>
          <w:tcPr>
            <w:tcW w:w="1632" w:type="dxa"/>
            <w:shd w:val="clear" w:color="auto" w:fill="000000" w:themeFill="text1"/>
          </w:tcPr>
          <w:p w14:paraId="20B496A4" w14:textId="77777777" w:rsidR="00EC1D1D" w:rsidRDefault="00EC1D1D" w:rsidP="007A2859"/>
        </w:tc>
        <w:tc>
          <w:tcPr>
            <w:tcW w:w="1632" w:type="dxa"/>
            <w:shd w:val="clear" w:color="auto" w:fill="000000" w:themeFill="text1"/>
          </w:tcPr>
          <w:p w14:paraId="0FD14127" w14:textId="77777777" w:rsidR="00EC1D1D" w:rsidRDefault="00EC1D1D" w:rsidP="007A2859"/>
        </w:tc>
        <w:tc>
          <w:tcPr>
            <w:tcW w:w="1632" w:type="dxa"/>
            <w:shd w:val="clear" w:color="auto" w:fill="000000" w:themeFill="text1"/>
          </w:tcPr>
          <w:p w14:paraId="69BD34EE" w14:textId="77777777" w:rsidR="00EC1D1D" w:rsidRDefault="00EC1D1D" w:rsidP="007A2859"/>
        </w:tc>
        <w:tc>
          <w:tcPr>
            <w:tcW w:w="1632" w:type="dxa"/>
          </w:tcPr>
          <w:p w14:paraId="33921D7F" w14:textId="77777777" w:rsidR="00EC1D1D" w:rsidRDefault="00EC1D1D" w:rsidP="007A2859"/>
        </w:tc>
      </w:tr>
      <w:tr w:rsidR="00EC1D1D" w14:paraId="7E1AA83E" w14:textId="77777777">
        <w:tc>
          <w:tcPr>
            <w:tcW w:w="1632" w:type="dxa"/>
          </w:tcPr>
          <w:p w14:paraId="2D46D8EC" w14:textId="77777777" w:rsidR="00EC1D1D" w:rsidRDefault="00EC1D1D" w:rsidP="007A2859">
            <w:r>
              <w:rPr>
                <w:sz w:val="18"/>
              </w:rPr>
              <w:t>Total Cabins</w:t>
            </w:r>
          </w:p>
        </w:tc>
        <w:tc>
          <w:tcPr>
            <w:tcW w:w="1632" w:type="dxa"/>
          </w:tcPr>
          <w:p w14:paraId="11FC9E6B" w14:textId="77777777" w:rsidR="00EC1D1D" w:rsidRDefault="00EC1D1D" w:rsidP="007A2859"/>
        </w:tc>
        <w:tc>
          <w:tcPr>
            <w:tcW w:w="1632" w:type="dxa"/>
          </w:tcPr>
          <w:p w14:paraId="235629B1" w14:textId="77777777" w:rsidR="00EC1D1D" w:rsidRDefault="00EC1D1D" w:rsidP="007A2859"/>
        </w:tc>
        <w:tc>
          <w:tcPr>
            <w:tcW w:w="1632" w:type="dxa"/>
          </w:tcPr>
          <w:p w14:paraId="10432336" w14:textId="77777777" w:rsidR="00EC1D1D" w:rsidRDefault="00EC1D1D" w:rsidP="007A2859"/>
        </w:tc>
        <w:tc>
          <w:tcPr>
            <w:tcW w:w="1632" w:type="dxa"/>
          </w:tcPr>
          <w:p w14:paraId="7AAA9A84" w14:textId="77777777" w:rsidR="00EC1D1D" w:rsidRDefault="00EC1D1D" w:rsidP="007A2859"/>
        </w:tc>
        <w:tc>
          <w:tcPr>
            <w:tcW w:w="1632" w:type="dxa"/>
          </w:tcPr>
          <w:p w14:paraId="7D534212" w14:textId="77777777" w:rsidR="00EC1D1D" w:rsidRDefault="00EC1D1D" w:rsidP="007A2859"/>
        </w:tc>
      </w:tr>
    </w:tbl>
    <w:p w14:paraId="4992828F" w14:textId="77777777" w:rsidR="008016C0" w:rsidRDefault="00000000">
      <w:pPr>
        <w:pStyle w:val="Heading3"/>
      </w:pPr>
      <w:r>
        <w:t>Grand Total Cabins Needed: ____________________</w:t>
      </w:r>
    </w:p>
    <w:sectPr w:rsidR="008016C0" w:rsidSect="00034616">
      <w:pgSz w:w="15840" w:h="12240" w:orient="landscape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915213">
    <w:abstractNumId w:val="8"/>
  </w:num>
  <w:num w:numId="2" w16cid:durableId="1882357561">
    <w:abstractNumId w:val="6"/>
  </w:num>
  <w:num w:numId="3" w16cid:durableId="1940067829">
    <w:abstractNumId w:val="5"/>
  </w:num>
  <w:num w:numId="4" w16cid:durableId="1210651508">
    <w:abstractNumId w:val="4"/>
  </w:num>
  <w:num w:numId="5" w16cid:durableId="166486159">
    <w:abstractNumId w:val="7"/>
  </w:num>
  <w:num w:numId="6" w16cid:durableId="568735396">
    <w:abstractNumId w:val="3"/>
  </w:num>
  <w:num w:numId="7" w16cid:durableId="1714190061">
    <w:abstractNumId w:val="2"/>
  </w:num>
  <w:num w:numId="8" w16cid:durableId="695422423">
    <w:abstractNumId w:val="1"/>
  </w:num>
  <w:num w:numId="9" w16cid:durableId="214316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843"/>
    <w:rsid w:val="004344EF"/>
    <w:rsid w:val="004C3C30"/>
    <w:rsid w:val="00604099"/>
    <w:rsid w:val="007A2859"/>
    <w:rsid w:val="008016C0"/>
    <w:rsid w:val="00A226AF"/>
    <w:rsid w:val="00AA1D8D"/>
    <w:rsid w:val="00B47730"/>
    <w:rsid w:val="00CB0664"/>
    <w:rsid w:val="00EC1D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857CF"/>
  <w14:defaultImageDpi w14:val="300"/>
  <w15:docId w15:val="{487FE7EF-A3ED-4D17-8740-0E2B2B12F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Ashley Chaney</cp:lastModifiedBy>
  <cp:revision>2</cp:revision>
  <dcterms:created xsi:type="dcterms:W3CDTF">2026-07-27T19:09:00Z</dcterms:created>
  <dcterms:modified xsi:type="dcterms:W3CDTF">2026-07-27T19:09:00Z</dcterms:modified>
  <cp:category/>
</cp:coreProperties>
</file>